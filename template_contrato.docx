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CONTRATO INDIVIDUAL DE TRABALHO</w:t>
      </w:r>
    </w:p>
    <w:p>
      <w:r>
        <w:t>Pelo presente instrumento particular, de um lado a empresa [RAZÃO SOCIAL DA EMPRESA], e de outro lado o(a) empregado(a) abaixo qualificado(a), têm entre si justo e contratado o seguinte:</w:t>
      </w:r>
    </w:p>
    <w:p>
      <w:pPr>
        <w:pStyle w:val="Heading2"/>
      </w:pPr>
      <w:r>
        <w:t>1. Qualificação do Empregado</w:t>
      </w:r>
    </w:p>
    <w:p>
      <w:r>
        <w:rPr>
          <w:b/>
          <w:sz w:val="22"/>
        </w:rPr>
        <w:t xml:space="preserve">Nome completo: </w:t>
      </w:r>
      <w:r>
        <w:rPr>
          <w:sz w:val="22"/>
        </w:rPr>
        <w:t>{{nome_completo}}</w:t>
      </w:r>
    </w:p>
    <w:p>
      <w:r>
        <w:rPr>
          <w:b/>
          <w:sz w:val="22"/>
        </w:rPr>
        <w:t xml:space="preserve">CPF: </w:t>
      </w:r>
      <w:r>
        <w:rPr>
          <w:sz w:val="22"/>
        </w:rPr>
        <w:t>{{cpf}}</w:t>
      </w:r>
    </w:p>
    <w:p>
      <w:r>
        <w:rPr>
          <w:b/>
          <w:sz w:val="22"/>
        </w:rPr>
        <w:t xml:space="preserve">RG: </w:t>
      </w:r>
      <w:r>
        <w:rPr>
          <w:sz w:val="22"/>
        </w:rPr>
        <w:t>{{rg}}</w:t>
      </w:r>
    </w:p>
    <w:p>
      <w:r>
        <w:rPr>
          <w:b/>
          <w:sz w:val="22"/>
        </w:rPr>
        <w:t xml:space="preserve">Órgão emissor: </w:t>
      </w:r>
      <w:r>
        <w:rPr>
          <w:sz w:val="22"/>
        </w:rPr>
        <w:t>{{rg_orgao_uf}}</w:t>
      </w:r>
    </w:p>
    <w:p>
      <w:r>
        <w:rPr>
          <w:b/>
          <w:sz w:val="22"/>
        </w:rPr>
        <w:t xml:space="preserve">Data de nascimento: </w:t>
      </w:r>
      <w:r>
        <w:rPr>
          <w:sz w:val="22"/>
        </w:rPr>
        <w:t>{{data_nascimento}}</w:t>
      </w:r>
    </w:p>
    <w:p>
      <w:r>
        <w:rPr>
          <w:b/>
          <w:sz w:val="22"/>
        </w:rPr>
        <w:t xml:space="preserve">Sexo: </w:t>
      </w:r>
      <w:r>
        <w:rPr>
          <w:sz w:val="22"/>
        </w:rPr>
        <w:t>{{sexo}}</w:t>
      </w:r>
    </w:p>
    <w:p>
      <w:r>
        <w:rPr>
          <w:b/>
          <w:sz w:val="22"/>
        </w:rPr>
        <w:t xml:space="preserve">Naturalidade: </w:t>
      </w:r>
      <w:r>
        <w:rPr>
          <w:sz w:val="22"/>
        </w:rPr>
        <w:t>{{naturalidade}}</w:t>
      </w:r>
    </w:p>
    <w:p>
      <w:r>
        <w:rPr>
          <w:b/>
          <w:sz w:val="22"/>
        </w:rPr>
        <w:t xml:space="preserve">Nome da mãe: </w:t>
      </w:r>
      <w:r>
        <w:rPr>
          <w:sz w:val="22"/>
        </w:rPr>
        <w:t>{{nome_mae}}</w:t>
      </w:r>
    </w:p>
    <w:p>
      <w:r>
        <w:rPr>
          <w:b/>
          <w:sz w:val="22"/>
        </w:rPr>
        <w:t xml:space="preserve">Nome do pai: </w:t>
      </w:r>
      <w:r>
        <w:rPr>
          <w:sz w:val="22"/>
        </w:rPr>
        <w:t>{{nome_pai}}</w:t>
      </w:r>
    </w:p>
    <w:p>
      <w:r>
        <w:rPr>
          <w:b/>
          <w:sz w:val="22"/>
        </w:rPr>
        <w:t xml:space="preserve">Endereço: </w:t>
      </w:r>
      <w:r>
        <w:rPr>
          <w:sz w:val="22"/>
        </w:rPr>
        <w:t>{{endereco_completo}}</w:t>
      </w:r>
    </w:p>
    <w:p>
      <w:pPr>
        <w:pStyle w:val="Heading2"/>
      </w:pPr>
      <w:r>
        <w:t>2. Cláusulas</w:t>
      </w:r>
    </w:p>
    <w:p>
      <w:r>
        <w:t>O(A) empregado(a) acima qualificado(a) fica admitido(a) nos termos da legislação trabalhista vigente, comprometendo-se ambas as partes a cumprir fielmente as condições aqui estabelecidas.</w:t>
      </w:r>
    </w:p>
    <w:p>
      <w:r>
        <w:br/>
        <w:br/>
        <w:t>_________________________________</w:t>
      </w:r>
    </w:p>
    <w:p>
      <w:r>
        <w:t>Assinatura do Empregador</w:t>
      </w:r>
    </w:p>
    <w:p>
      <w:r>
        <w:br/>
        <w:br/>
        <w:t>_________________________________</w:t>
      </w:r>
    </w:p>
    <w:p>
      <w:r>
        <w:t>Assinatura do(a) Empregado(a): {{nome_completo}}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